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360"/>
        <w:jc w:val="right"/>
      </w:pPr>
      <w:r>
        <w:rPr>
          <w:rFonts w:ascii="Times New Roman" w:hAnsi="Times New Roman"/>
          <w:sz w:val="24"/>
        </w:rPr>
        <w:t>Генеральному директору ООО «ТехноСтрой»</w:t>
        <w:br/>
      </w:r>
      <w:r>
        <w:rPr>
          <w:rFonts w:ascii="Times New Roman" w:hAnsi="Times New Roman"/>
          <w:b/>
          <w:sz w:val="24"/>
        </w:rPr>
        <w:t>Иванову И.И.</w:t>
        <w:br/>
      </w:r>
      <w:r>
        <w:rPr>
          <w:rFonts w:ascii="Times New Roman" w:hAnsi="Times New Roman"/>
          <w:sz w:val="24"/>
        </w:rPr>
        <w:t>от начальника отдела складской логистики</w:t>
        <w:br/>
      </w:r>
      <w:r>
        <w:rPr>
          <w:rFonts w:ascii="Times New Roman" w:hAnsi="Times New Roman"/>
          <w:b/>
          <w:sz w:val="24"/>
        </w:rPr>
        <w:t>Сорокина А.</w:t>
        <w:br/>
      </w:r>
    </w:p>
    <w:p>
      <w:pPr>
        <w:pStyle w:val="Заголовок_Док"/>
      </w:pPr>
      <w:r>
        <w:t>СЛУЖЕБНАЯ ЗАПИСКА</w:t>
      </w:r>
    </w:p>
    <w:p>
      <w:pPr>
        <w:spacing w:after="240" w:line="240" w:lineRule="auto"/>
        <w:jc w:val="both"/>
      </w:pPr>
      <w:r>
        <w:rPr>
          <w:rFonts w:ascii="Times New Roman" w:hAnsi="Times New Roman"/>
          <w:b/>
          <w:sz w:val="24"/>
        </w:rPr>
        <w:t>05 октября 2026 г.                                                                                     № 24-СХ</w:t>
      </w:r>
    </w:p>
    <w:p>
      <w:pPr>
        <w:spacing w:after="280" w:line="276" w:lineRule="auto"/>
      </w:pPr>
      <w:r>
        <w:rPr>
          <w:rFonts w:ascii="Times New Roman" w:hAnsi="Times New Roman"/>
          <w:b/>
          <w:sz w:val="26"/>
        </w:rPr>
        <w:t xml:space="preserve">Тема: </w:t>
      </w:r>
      <w:r>
        <w:rPr>
          <w:rFonts w:ascii="Times New Roman" w:hAnsi="Times New Roman"/>
          <w:i/>
          <w:sz w:val="26"/>
        </w:rPr>
        <w:t>О приобретении и внедрении программного обеспечения складского учёта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Уважаемый Иван Иванович!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 и складского хозяйства.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На данный момент мы используем устаревшую версию «1С:Предприятие», которая не справляется с обработкой больших массивов данных. В условиях возросшего товарооборота сотрудники склада тратят до 3 часов в день на ручную сверку накладных, поиск позиций и инвентаризацию остатков, что приводит к задержкам отгрузки и возникновению ошибок пересортицы.</w:t>
      </w:r>
    </w:p>
    <w:p>
      <w:pPr>
        <w:spacing w:before="160" w:after="80"/>
        <w:ind w:firstLine="709"/>
        <w:jc w:val="left"/>
      </w:pPr>
      <w:r>
        <w:rPr>
          <w:rFonts w:ascii="Times New Roman" w:hAnsi="Times New Roman"/>
          <w:b/>
          <w:sz w:val="24"/>
        </w:rPr>
        <w:t>Таблица 1 — Анализ трудозатрат и расчет эффективности внедрения программы складского учёта: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Складская операция / Процесс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Текущие затраты (ручной учёт)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Прогноз с новым ПО (WMS)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Экономия времени в день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Ручная сверка приходно-расходных накладных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0,2 часа (12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1,3 часа (87%)</w:t>
            </w:r>
          </w:p>
        </w:tc>
      </w:tr>
      <w:tr>
        <w:tc>
          <w:tcPr>
            <w:tcW w:type="dxa" w:w="2835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Поиск номенклатуры и ячеек адресного хранения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1,0 час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0,1 часа (6 мин)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0,9 часа (90%)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Формирование сводных отчетов по остаткам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0,05 часа (3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0,45 часа (90%)</w:t>
            </w:r>
          </w:p>
        </w:tc>
      </w:tr>
      <w:tr>
        <w:tc>
          <w:tcPr>
            <w:tcW w:type="dxa" w:w="2835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ИТОГО затрат рабочего времени: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3,0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0,35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2,65 часа / день (88%)</w:t>
            </w:r>
          </w:p>
        </w:tc>
      </w:tr>
    </w:tbl>
    <w:p>
      <w:pPr>
        <w:spacing w:before="160"/>
      </w:pP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Приблизительная стоимость нового лицензионного программного обеспечения складского учёта составляет 150 000 (сто пятьдесят тысяч) рублей. Внедрение позволит высвободить свыше 50 часов рабочего времени персонала склада в месяц, сократить время сборки заказов на 40% и свести к минимуму финансовые потери от пересортицы.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Прошу утвердить данную закупку до 15 октября текущего года.</w:t>
      </w:r>
    </w:p>
    <w:p>
      <w:pPr>
        <w:spacing w:before="400" w:after="240" w:line="276" w:lineRule="auto"/>
      </w:pPr>
      <w:r>
        <w:rPr>
          <w:rFonts w:ascii="Times New Roman" w:hAnsi="Times New Roman"/>
          <w:sz w:val="26"/>
        </w:rPr>
        <w:t xml:space="preserve">Начальник отдела складской логистики         </w:t>
      </w:r>
      <w:r>
        <w:rPr>
          <w:rFonts w:ascii="Times New Roman" w:hAnsi="Times New Roman"/>
          <w:sz w:val="26"/>
        </w:rPr>
        <w:t>____________________</w:t>
      </w:r>
      <w:r>
        <w:rPr>
          <w:rFonts w:ascii="Times New Roman" w:hAnsi="Times New Roman"/>
          <w:b/>
          <w:sz w:val="26"/>
        </w:rPr>
        <w:t xml:space="preserve">  / Сорокин А. /</w:t>
      </w:r>
    </w:p>
    <w:p>
      <w:r>
        <w:br w:type="page"/>
      </w:r>
    </w:p>
    <w:p>
      <w:pPr>
        <w:spacing w:line="276" w:lineRule="auto" w:after="360"/>
        <w:jc w:val="right"/>
      </w:pPr>
      <w:r>
        <w:rPr>
          <w:rFonts w:ascii="Times New Roman" w:hAnsi="Times New Roman"/>
          <w:sz w:val="24"/>
        </w:rPr>
        <w:t>Исполнительному директору ООО «ТехноСтрой»</w:t>
        <w:br/>
      </w:r>
      <w:r>
        <w:rPr>
          <w:rFonts w:ascii="Times New Roman" w:hAnsi="Times New Roman"/>
          <w:sz w:val="24"/>
        </w:rPr>
        <w:t>Смирнову В.А.</w:t>
        <w:br/>
      </w:r>
      <w:r>
        <w:rPr>
          <w:rFonts w:ascii="Times New Roman" w:hAnsi="Times New Roman"/>
          <w:sz w:val="24"/>
        </w:rPr>
        <w:t>от начальника отдела складской логистики</w:t>
        <w:br/>
      </w:r>
      <w:r>
        <w:rPr>
          <w:rFonts w:ascii="Times New Roman" w:hAnsi="Times New Roman"/>
          <w:b/>
          <w:sz w:val="24"/>
        </w:rPr>
        <w:t>Сорокина А.</w:t>
        <w:br/>
      </w:r>
    </w:p>
    <w:p>
      <w:pPr>
        <w:pStyle w:val="Заголовок_Док"/>
      </w:pPr>
      <w:r>
        <w:t>СЛУЖЕБНАЯ ЗАПИСКА</w:t>
      </w:r>
    </w:p>
    <w:p>
      <w:pPr>
        <w:spacing w:after="240" w:line="240" w:lineRule="auto"/>
        <w:jc w:val="both"/>
      </w:pPr>
      <w:r>
        <w:rPr>
          <w:rFonts w:ascii="Times New Roman" w:hAnsi="Times New Roman"/>
          <w:b/>
          <w:sz w:val="24"/>
        </w:rPr>
        <w:t>05 октября 2026 г.                                                                                     № 24-СХ</w:t>
      </w:r>
    </w:p>
    <w:p>
      <w:pPr>
        <w:spacing w:after="280" w:line="276" w:lineRule="auto"/>
      </w:pPr>
      <w:r>
        <w:rPr>
          <w:rFonts w:ascii="Times New Roman" w:hAnsi="Times New Roman"/>
          <w:b/>
          <w:sz w:val="26"/>
        </w:rPr>
        <w:t xml:space="preserve">Тема: </w:t>
      </w:r>
      <w:r>
        <w:rPr>
          <w:rFonts w:ascii="Times New Roman" w:hAnsi="Times New Roman"/>
          <w:i/>
          <w:sz w:val="26"/>
        </w:rPr>
        <w:t>О приобретении и внедрении программного обеспечения складского учёта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Уважаемый Владимир Александрович!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 и складского хозяйства.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На данный момент мы используем устаревшую версию «1С:Предприятие», которая не справляется с обработкой больших массивов данных. В условиях возросшего товарооборота сотрудники склада тратят до 3 часов в день на ручную сверку накладных, поиск позиций и инвентаризацию остатков, что приводит к задержкам отгрузки и возникновению ошибок пересортицы.</w:t>
      </w:r>
    </w:p>
    <w:p>
      <w:pPr>
        <w:spacing w:before="160" w:after="80"/>
        <w:ind w:firstLine="709"/>
        <w:jc w:val="left"/>
      </w:pPr>
      <w:r>
        <w:rPr>
          <w:rFonts w:ascii="Times New Roman" w:hAnsi="Times New Roman"/>
          <w:b/>
          <w:sz w:val="24"/>
        </w:rPr>
        <w:t>Таблица 1 — Анализ трудозатрат и расчет эффективности внедрения программы складского учёта: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Складская операция / Процесс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Текущие затраты (ручной учёт)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Прогноз с новым ПО (WMS)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Экономия времени в день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Ручная сверка приходно-расходных накладных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0,2 часа (12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1,3 часа (87%)</w:t>
            </w:r>
          </w:p>
        </w:tc>
      </w:tr>
      <w:tr>
        <w:tc>
          <w:tcPr>
            <w:tcW w:type="dxa" w:w="2835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Поиск номенклатуры и ячеек адресного хранения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1,0 час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0,1 часа (6 мин)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0,9 часа (90%)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Формирование сводных отчетов по остаткам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0,05 часа (3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0,45 часа (90%)</w:t>
            </w:r>
          </w:p>
        </w:tc>
      </w:tr>
      <w:tr>
        <w:tc>
          <w:tcPr>
            <w:tcW w:type="dxa" w:w="2835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ИТОГО затрат рабочего времени: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3,0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0,35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2,65 часа / день (88%)</w:t>
            </w:r>
          </w:p>
        </w:tc>
      </w:tr>
    </w:tbl>
    <w:p>
      <w:pPr>
        <w:spacing w:before="160"/>
      </w:pP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Приблизительная стоимость нового лицензионного программного обеспечения складского учёта составляет 150 000 (сто пятьдесят тысяч) рублей. Внедрение позволит высвободить свыше 50 часов рабочего времени персонала склада в месяц, сократить время сборки заказов на 40% и свести к минимуму финансовые потери от пересортицы.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Прошу утвердить данную закупку до 15 октября текущего года.</w:t>
      </w:r>
    </w:p>
    <w:p>
      <w:pPr>
        <w:spacing w:before="400" w:after="240" w:line="276" w:lineRule="auto"/>
      </w:pPr>
      <w:r>
        <w:rPr>
          <w:rFonts w:ascii="Times New Roman" w:hAnsi="Times New Roman"/>
          <w:sz w:val="26"/>
        </w:rPr>
        <w:t xml:space="preserve">Начальник отдела складской логистики         </w:t>
      </w:r>
      <w:r>
        <w:rPr>
          <w:rFonts w:ascii="Times New Roman" w:hAnsi="Times New Roman"/>
          <w:sz w:val="26"/>
        </w:rPr>
        <w:t>____________________</w:t>
      </w:r>
      <w:r>
        <w:rPr>
          <w:rFonts w:ascii="Times New Roman" w:hAnsi="Times New Roman"/>
          <w:b/>
          <w:sz w:val="26"/>
        </w:rPr>
        <w:t xml:space="preserve">  / Сорокин А. /</w:t>
      </w:r>
    </w:p>
    <w:p>
      <w:r>
        <w:br w:type="page"/>
      </w:r>
    </w:p>
    <w:p>
      <w:pPr>
        <w:spacing w:line="276" w:lineRule="auto" w:after="360"/>
        <w:jc w:val="right"/>
      </w:pPr>
      <w:r>
        <w:rPr>
          <w:rFonts w:ascii="Times New Roman" w:hAnsi="Times New Roman"/>
          <w:sz w:val="24"/>
        </w:rPr>
        <w:t>Директору по логистике и складу ООО «ТехноСтрой»</w:t>
        <w:br/>
      </w:r>
      <w:r>
        <w:rPr>
          <w:rFonts w:ascii="Times New Roman" w:hAnsi="Times New Roman"/>
          <w:sz w:val="24"/>
        </w:rPr>
        <w:t>Васильевой Е.П.</w:t>
        <w:br/>
      </w:r>
      <w:r>
        <w:rPr>
          <w:rFonts w:ascii="Times New Roman" w:hAnsi="Times New Roman"/>
          <w:sz w:val="24"/>
        </w:rPr>
        <w:t>от начальника отдела складской логистики</w:t>
        <w:br/>
      </w:r>
      <w:r>
        <w:rPr>
          <w:rFonts w:ascii="Times New Roman" w:hAnsi="Times New Roman"/>
          <w:b/>
          <w:sz w:val="24"/>
        </w:rPr>
        <w:t>Сорокина А.</w:t>
        <w:br/>
      </w:r>
    </w:p>
    <w:p>
      <w:pPr>
        <w:pStyle w:val="Заголовок_Док"/>
      </w:pPr>
      <w:r>
        <w:t>СЛУЖЕБНАЯ ЗАПИСКА</w:t>
      </w:r>
    </w:p>
    <w:p>
      <w:pPr>
        <w:spacing w:after="240" w:line="240" w:lineRule="auto"/>
        <w:jc w:val="both"/>
      </w:pPr>
      <w:r>
        <w:rPr>
          <w:rFonts w:ascii="Times New Roman" w:hAnsi="Times New Roman"/>
          <w:b/>
          <w:sz w:val="24"/>
        </w:rPr>
        <w:t>05 октября 2026 г.                                                                                     № 24-СХ</w:t>
      </w:r>
    </w:p>
    <w:p>
      <w:pPr>
        <w:spacing w:after="280" w:line="276" w:lineRule="auto"/>
      </w:pPr>
      <w:r>
        <w:rPr>
          <w:rFonts w:ascii="Times New Roman" w:hAnsi="Times New Roman"/>
          <w:b/>
          <w:sz w:val="26"/>
        </w:rPr>
        <w:t xml:space="preserve">Тема: </w:t>
      </w:r>
      <w:r>
        <w:rPr>
          <w:rFonts w:ascii="Times New Roman" w:hAnsi="Times New Roman"/>
          <w:i/>
          <w:sz w:val="26"/>
        </w:rPr>
        <w:t>О приобретении и внедрении программного обеспечения складского учёта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Уважаемый Елена Павловна!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 и складского хозяйства.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На данный момент мы используем устаревшую версию «1С:Предприятие», которая не справляется с обработкой больших массивов данных. В условиях возросшего товарооборота сотрудники склада тратят до 3 часов в день на ручную сверку накладных, поиск позиций и инвентаризацию остатков, что приводит к задержкам отгрузки и возникновению ошибок пересортицы.</w:t>
      </w:r>
    </w:p>
    <w:p>
      <w:pPr>
        <w:spacing w:before="160" w:after="80"/>
        <w:ind w:firstLine="709"/>
        <w:jc w:val="left"/>
      </w:pPr>
      <w:r>
        <w:rPr>
          <w:rFonts w:ascii="Times New Roman" w:hAnsi="Times New Roman"/>
          <w:b/>
          <w:sz w:val="24"/>
        </w:rPr>
        <w:t>Таблица 1 — Анализ трудозатрат и расчет эффективности внедрения программы складского учёта: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Складская операция / Процесс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Текущие затраты (ручной учёт)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Прогноз с новым ПО (WMS)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Экономия времени в день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Ручная сверка приходно-расходных накладных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0,2 часа (12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1,3 часа (87%)</w:t>
            </w:r>
          </w:p>
        </w:tc>
      </w:tr>
      <w:tr>
        <w:tc>
          <w:tcPr>
            <w:tcW w:type="dxa" w:w="2835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Поиск номенклатуры и ячеек адресного хранения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1,0 час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0,1 часа (6 мин)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0,9 часа (90%)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Формирование сводных отчетов по остаткам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0,05 часа (3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0,45 часа (90%)</w:t>
            </w:r>
          </w:p>
        </w:tc>
      </w:tr>
      <w:tr>
        <w:tc>
          <w:tcPr>
            <w:tcW w:type="dxa" w:w="2835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ИТОГО затрат рабочего времени: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3,0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0,35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2,65 часа / день (88%)</w:t>
            </w:r>
          </w:p>
        </w:tc>
      </w:tr>
    </w:tbl>
    <w:p>
      <w:pPr>
        <w:spacing w:before="160"/>
      </w:pP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Приблизительная стоимость нового лицензионного программного обеспечения складского учёта составляет 150 000 (сто пятьдесят тысяч) рублей. Внедрение позволит высвободить свыше 50 часов рабочего времени персонала склада в месяц, сократить время сборки заказов на 40% и свести к минимуму финансовые потери от пересортицы.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Прошу утвердить данную закупку до 15 октября текущего года.</w:t>
      </w:r>
    </w:p>
    <w:p>
      <w:pPr>
        <w:spacing w:before="400" w:after="240" w:line="276" w:lineRule="auto"/>
      </w:pPr>
      <w:r>
        <w:rPr>
          <w:rFonts w:ascii="Times New Roman" w:hAnsi="Times New Roman"/>
          <w:sz w:val="26"/>
        </w:rPr>
        <w:t xml:space="preserve">Начальник отдела складской логистики         </w:t>
      </w:r>
      <w:r>
        <w:rPr>
          <w:rFonts w:ascii="Times New Roman" w:hAnsi="Times New Roman"/>
          <w:sz w:val="26"/>
        </w:rPr>
        <w:t>____________________</w:t>
      </w:r>
      <w:r>
        <w:rPr>
          <w:rFonts w:ascii="Times New Roman" w:hAnsi="Times New Roman"/>
          <w:b/>
          <w:sz w:val="26"/>
        </w:rPr>
        <w:t xml:space="preserve">  / Сорокин А. /</w:t>
      </w:r>
    </w:p>
    <w:p>
      <w:r>
        <w:br w:type="page"/>
      </w:r>
    </w:p>
    <w:p>
      <w:pPr>
        <w:spacing w:line="276" w:lineRule="auto" w:after="360"/>
        <w:jc w:val="right"/>
      </w:pPr>
      <w:r>
        <w:rPr>
          <w:rFonts w:ascii="Times New Roman" w:hAnsi="Times New Roman"/>
          <w:sz w:val="24"/>
        </w:rPr>
        <w:t>Финансовому директору ООО «ТехноСтрой»</w:t>
        <w:br/>
      </w:r>
      <w:r>
        <w:rPr>
          <w:rFonts w:ascii="Times New Roman" w:hAnsi="Times New Roman"/>
          <w:sz w:val="24"/>
        </w:rPr>
        <w:t>Кузнецову Д.И.</w:t>
        <w:br/>
      </w:r>
      <w:r>
        <w:rPr>
          <w:rFonts w:ascii="Times New Roman" w:hAnsi="Times New Roman"/>
          <w:sz w:val="24"/>
        </w:rPr>
        <w:t>от начальника отдела складской логистики</w:t>
        <w:br/>
      </w:r>
      <w:r>
        <w:rPr>
          <w:rFonts w:ascii="Times New Roman" w:hAnsi="Times New Roman"/>
          <w:b/>
          <w:sz w:val="24"/>
        </w:rPr>
        <w:t>Сорокина А.</w:t>
        <w:br/>
      </w:r>
    </w:p>
    <w:p>
      <w:pPr>
        <w:pStyle w:val="Заголовок_Док"/>
      </w:pPr>
      <w:r>
        <w:t>СЛУЖЕБНАЯ ЗАПИСКА</w:t>
      </w:r>
    </w:p>
    <w:p>
      <w:pPr>
        <w:spacing w:after="240" w:line="240" w:lineRule="auto"/>
        <w:jc w:val="both"/>
      </w:pPr>
      <w:r>
        <w:rPr>
          <w:rFonts w:ascii="Times New Roman" w:hAnsi="Times New Roman"/>
          <w:b/>
          <w:sz w:val="24"/>
        </w:rPr>
        <w:t>05 октября 2026 г.                                                                                     № 24-СХ</w:t>
      </w:r>
    </w:p>
    <w:p>
      <w:pPr>
        <w:spacing w:after="280" w:line="276" w:lineRule="auto"/>
      </w:pPr>
      <w:r>
        <w:rPr>
          <w:rFonts w:ascii="Times New Roman" w:hAnsi="Times New Roman"/>
          <w:b/>
          <w:sz w:val="26"/>
        </w:rPr>
        <w:t xml:space="preserve">Тема: </w:t>
      </w:r>
      <w:r>
        <w:rPr>
          <w:rFonts w:ascii="Times New Roman" w:hAnsi="Times New Roman"/>
          <w:i/>
          <w:sz w:val="26"/>
        </w:rPr>
        <w:t>О приобретении и внедрении программного обеспечения складского учёта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Уважаемый Дмитрий Игоревич!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 и складского хозяйства.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На данный момент мы используем устаревшую версию «1С:Предприятие», которая не справляется с обработкой больших массивов данных. В условиях возросшего товарооборота сотрудники склада тратят до 3 часов в день на ручную сверку накладных, поиск позиций и инвентаризацию остатков, что приводит к задержкам отгрузки и возникновению ошибок пересортицы.</w:t>
      </w:r>
    </w:p>
    <w:p>
      <w:pPr>
        <w:spacing w:before="160" w:after="80"/>
        <w:ind w:firstLine="709"/>
        <w:jc w:val="left"/>
      </w:pPr>
      <w:r>
        <w:rPr>
          <w:rFonts w:ascii="Times New Roman" w:hAnsi="Times New Roman"/>
          <w:b/>
          <w:sz w:val="24"/>
        </w:rPr>
        <w:t>Таблица 1 — Анализ трудозатрат и расчет эффективности внедрения программы складского учёта: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Складская операция / Процесс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Текущие затраты (ручной учёт)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Прогноз с новым ПО (WMS)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Экономия времени в день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Ручная сверка приходно-расходных накладных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0,2 часа (12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1,3 часа (87%)</w:t>
            </w:r>
          </w:p>
        </w:tc>
      </w:tr>
      <w:tr>
        <w:tc>
          <w:tcPr>
            <w:tcW w:type="dxa" w:w="2835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Поиск номенклатуры и ячеек адресного хранения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1,0 час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0,1 часа (6 мин)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0,9 часа (90%)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Формирование сводных отчетов по остаткам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0,05 часа (3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0,45 часа (90%)</w:t>
            </w:r>
          </w:p>
        </w:tc>
      </w:tr>
      <w:tr>
        <w:tc>
          <w:tcPr>
            <w:tcW w:type="dxa" w:w="2835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ИТОГО затрат рабочего времени: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3,0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0,35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2,65 часа / день (88%)</w:t>
            </w:r>
          </w:p>
        </w:tc>
      </w:tr>
    </w:tbl>
    <w:p>
      <w:pPr>
        <w:spacing w:before="160"/>
      </w:pP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Приблизительная стоимость нового лицензионного программного обеспечения складского учёта составляет 150 000 (сто пятьдесят тысяч) рублей. Внедрение позволит высвободить свыше 50 часов рабочего времени персонала склада в месяц, сократить время сборки заказов на 40% и свести к минимуму финансовые потери от пересортицы.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Прошу утвердить данную закупку до 15 октября текущего года.</w:t>
      </w:r>
    </w:p>
    <w:p>
      <w:pPr>
        <w:spacing w:before="400" w:after="240" w:line="276" w:lineRule="auto"/>
      </w:pPr>
      <w:r>
        <w:rPr>
          <w:rFonts w:ascii="Times New Roman" w:hAnsi="Times New Roman"/>
          <w:sz w:val="26"/>
        </w:rPr>
        <w:t xml:space="preserve">Начальник отдела складской логистики         </w:t>
      </w:r>
      <w:r>
        <w:rPr>
          <w:rFonts w:ascii="Times New Roman" w:hAnsi="Times New Roman"/>
          <w:sz w:val="26"/>
        </w:rPr>
        <w:t>____________________</w:t>
      </w:r>
      <w:r>
        <w:rPr>
          <w:rFonts w:ascii="Times New Roman" w:hAnsi="Times New Roman"/>
          <w:b/>
          <w:sz w:val="26"/>
        </w:rPr>
        <w:t xml:space="preserve">  / Сорокин А. /</w:t>
      </w:r>
    </w:p>
    <w:p>
      <w:r>
        <w:br w:type="page"/>
      </w:r>
    </w:p>
    <w:p>
      <w:pPr>
        <w:spacing w:line="276" w:lineRule="auto" w:after="360"/>
        <w:jc w:val="right"/>
      </w:pPr>
      <w:r>
        <w:rPr>
          <w:rFonts w:ascii="Times New Roman" w:hAnsi="Times New Roman"/>
          <w:sz w:val="24"/>
        </w:rPr>
        <w:t>Начальнику отдела информационных технологий ООО «ТехноСтрой»</w:t>
        <w:br/>
      </w:r>
      <w:r>
        <w:rPr>
          <w:rFonts w:ascii="Times New Roman" w:hAnsi="Times New Roman"/>
          <w:sz w:val="24"/>
        </w:rPr>
        <w:t>Петрову П.С.</w:t>
        <w:br/>
      </w:r>
      <w:r>
        <w:rPr>
          <w:rFonts w:ascii="Times New Roman" w:hAnsi="Times New Roman"/>
          <w:sz w:val="24"/>
        </w:rPr>
        <w:t>от начальника отдела складской логистики</w:t>
        <w:br/>
      </w:r>
      <w:r>
        <w:rPr>
          <w:rFonts w:ascii="Times New Roman" w:hAnsi="Times New Roman"/>
          <w:b/>
          <w:sz w:val="24"/>
        </w:rPr>
        <w:t>Сорокина А.</w:t>
        <w:br/>
      </w:r>
    </w:p>
    <w:p>
      <w:pPr>
        <w:pStyle w:val="Заголовок_Док"/>
      </w:pPr>
      <w:r>
        <w:t>СЛУЖЕБНАЯ ЗАПИСКА</w:t>
      </w:r>
    </w:p>
    <w:p>
      <w:pPr>
        <w:spacing w:after="240" w:line="240" w:lineRule="auto"/>
        <w:jc w:val="both"/>
      </w:pPr>
      <w:r>
        <w:rPr>
          <w:rFonts w:ascii="Times New Roman" w:hAnsi="Times New Roman"/>
          <w:b/>
          <w:sz w:val="24"/>
        </w:rPr>
        <w:t>05 октября 2026 г.                                                                                     № 24-СХ</w:t>
      </w:r>
    </w:p>
    <w:p>
      <w:pPr>
        <w:spacing w:after="280" w:line="276" w:lineRule="auto"/>
      </w:pPr>
      <w:r>
        <w:rPr>
          <w:rFonts w:ascii="Times New Roman" w:hAnsi="Times New Roman"/>
          <w:b/>
          <w:sz w:val="26"/>
        </w:rPr>
        <w:t xml:space="preserve">Тема: </w:t>
      </w:r>
      <w:r>
        <w:rPr>
          <w:rFonts w:ascii="Times New Roman" w:hAnsi="Times New Roman"/>
          <w:i/>
          <w:sz w:val="26"/>
        </w:rPr>
        <w:t>О приобретении и внедрении программного обеспечения складского учёта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Уважаемый Павел Сергеевич!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 и складского хозяйства.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На данный момент мы используем устаревшую версию «1С:Предприятие», которая не справляется с обработкой больших массивов данных. В условиях возросшего товарооборота сотрудники склада тратят до 3 часов в день на ручную сверку накладных, поиск позиций и инвентаризацию остатков, что приводит к задержкам отгрузки и возникновению ошибок пересортицы.</w:t>
      </w:r>
    </w:p>
    <w:p>
      <w:pPr>
        <w:spacing w:before="160" w:after="80"/>
        <w:ind w:firstLine="709"/>
        <w:jc w:val="left"/>
      </w:pPr>
      <w:r>
        <w:rPr>
          <w:rFonts w:ascii="Times New Roman" w:hAnsi="Times New Roman"/>
          <w:b/>
          <w:sz w:val="24"/>
        </w:rPr>
        <w:t>Таблица 1 — Анализ трудозатрат и расчет эффективности внедрения программы складского учёта: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Складская операция / Процесс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Текущие затраты (ручной учёт)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Прогноз с новым ПО (WMS)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Экономия времени в день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Ручная сверка приходно-расходных накладных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0,2 часа (12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1,3 часа (87%)</w:t>
            </w:r>
          </w:p>
        </w:tc>
      </w:tr>
      <w:tr>
        <w:tc>
          <w:tcPr>
            <w:tcW w:type="dxa" w:w="2835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Поиск номенклатуры и ячеек адресного хранения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1,0 час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0,1 часа (6 мин)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0,9 часа (90%)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Формирование сводных отчетов по остаткам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0,05 часа (3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0,45 часа (90%)</w:t>
            </w:r>
          </w:p>
        </w:tc>
      </w:tr>
      <w:tr>
        <w:tc>
          <w:tcPr>
            <w:tcW w:type="dxa" w:w="2835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ИТОГО затрат рабочего времени: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3,0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0,35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2,65 часа / день (88%)</w:t>
            </w:r>
          </w:p>
        </w:tc>
      </w:tr>
    </w:tbl>
    <w:p>
      <w:pPr>
        <w:spacing w:before="160"/>
      </w:pP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Приблизительная стоимость нового лицензионного программного обеспечения складского учёта составляет 150 000 (сто пятьдесят тысяч) рублей. Внедрение позволит высвободить свыше 50 часов рабочего времени персонала склада в месяц, сократить время сборки заказов на 40% и свести к минимуму финансовые потери от пересортицы.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Прошу утвердить данную закупку до 15 октября текущего года.</w:t>
      </w:r>
    </w:p>
    <w:p>
      <w:pPr>
        <w:spacing w:before="400" w:after="240" w:line="276" w:lineRule="auto"/>
      </w:pPr>
      <w:r>
        <w:rPr>
          <w:rFonts w:ascii="Times New Roman" w:hAnsi="Times New Roman"/>
          <w:sz w:val="26"/>
        </w:rPr>
        <w:t xml:space="preserve">Начальник отдела складской логистики         </w:t>
      </w:r>
      <w:r>
        <w:rPr>
          <w:rFonts w:ascii="Times New Roman" w:hAnsi="Times New Roman"/>
          <w:sz w:val="26"/>
        </w:rPr>
        <w:t>____________________</w:t>
      </w:r>
      <w:r>
        <w:rPr>
          <w:rFonts w:ascii="Times New Roman" w:hAnsi="Times New Roman"/>
          <w:b/>
          <w:sz w:val="26"/>
        </w:rPr>
        <w:t xml:space="preserve">  / Сорокин А. 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46464"/>
        <w:sz w:val="20"/>
      </w:rP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Times New Roman" w:hAnsi="Times New Roman"/>
        <w:i/>
        <w:color w:val="787878"/>
        <w:sz w:val="20"/>
      </w:rPr>
      <w:t>ООО «ТехноСтрой» | Внутренняя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Заголовок_Док">
    <w:name w:val="Заголовок_Док"/>
    <w:pPr>
      <w:spacing w:before="120" w:after="240" w:line="240" w:lineRule="auto"/>
      <w:jc w:val="center"/>
    </w:pPr>
    <w:rPr>
      <w:rFonts w:ascii="Times New Roman" w:hAnsi="Times New Roman"/>
      <w:b/>
      <w:caps/>
      <w:color w:val="000000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